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54A78" w14:textId="77777777" w:rsidR="0048505D" w:rsidRDefault="00E45CBA" w:rsidP="00E45CBA">
      <w:pPr>
        <w:jc w:val="center"/>
      </w:pPr>
      <w:r>
        <w:t>Your Name</w:t>
      </w:r>
      <w:r>
        <w:br/>
        <w:t>Your City, State, ZIP ◼ (XXX) XXX-XXXX ◼ your.email@example.com</w:t>
      </w:r>
    </w:p>
    <w:p w14:paraId="0836A18F" w14:textId="77777777" w:rsidR="0048505D" w:rsidRDefault="00E45CBA">
      <w:r>
        <w:t>Aspiring SOC Analyst | Cybersecurity Student | Documenting Real-World Blue Team Skills</w:t>
      </w:r>
    </w:p>
    <w:p w14:paraId="32E094C3" w14:textId="77777777" w:rsidR="0048505D" w:rsidRDefault="00E45CBA">
      <w:pPr>
        <w:pStyle w:val="Heading1"/>
      </w:pPr>
      <w:r>
        <w:t>Professional Summary</w:t>
      </w:r>
    </w:p>
    <w:p w14:paraId="6CB7BDF3" w14:textId="77777777" w:rsidR="0048505D" w:rsidRDefault="00E45CBA">
      <w:r>
        <w:t>Motivated cybersecurity student with a passion for defensive operations and hands-on learning. Currently completing hands-on labs and training scenarios with a focus on SIEM, network traffic analysis, and digital forensics. Dedicated to learning, documenting, and growing into an entry-level SOC Analyst role.</w:t>
      </w:r>
    </w:p>
    <w:p w14:paraId="5FFF0D8F" w14:textId="77777777" w:rsidR="0048505D" w:rsidRDefault="00E45CBA">
      <w:pPr>
        <w:pStyle w:val="Heading1"/>
      </w:pPr>
      <w:r>
        <w:t>Education &amp; Certifications</w:t>
      </w:r>
    </w:p>
    <w:p w14:paraId="56B81192" w14:textId="77777777" w:rsidR="0048505D" w:rsidRDefault="00E45CBA">
      <w:r>
        <w:t>B.S. Cybersecurity Technology – [University Name], [City, State]</w:t>
      </w:r>
    </w:p>
    <w:p w14:paraId="6E86FA15" w14:textId="77777777" w:rsidR="0048505D" w:rsidRDefault="00E45CBA">
      <w:pPr>
        <w:pStyle w:val="Heading1"/>
      </w:pPr>
      <w:r>
        <w:t>Technical Skills</w:t>
      </w:r>
    </w:p>
    <w:p w14:paraId="4B34F4FC" w14:textId="77777777" w:rsidR="0048505D" w:rsidRDefault="00E45CBA">
      <w:r>
        <w:t>• SIEM Tools: [Splunk, Sentinel, etc.]</w:t>
      </w:r>
      <w:r>
        <w:br/>
        <w:t>• Forensics Tools: [FTK Imager, Autopsy, etc.]</w:t>
      </w:r>
      <w:r>
        <w:br/>
        <w:t>• Security Tools: [Nmap, Wireshark, Nessus, etc.]</w:t>
      </w:r>
      <w:r>
        <w:br/>
        <w:t>• OS &amp; Platforms: [Windows, Linux, etc.]</w:t>
      </w:r>
      <w:r>
        <w:br/>
        <w:t>• Scripting &amp; Languages: [Bash, Python (optional)]</w:t>
      </w:r>
      <w:r>
        <w:br/>
        <w:t>• Networking: [Firewalls, Packet Tracer, etc.]</w:t>
      </w:r>
      <w:r>
        <w:br/>
        <w:t>• Soft Skills: Critical thinking, communication, attention to detail</w:t>
      </w:r>
    </w:p>
    <w:p w14:paraId="49A73D0A" w14:textId="77777777" w:rsidR="0048505D" w:rsidRDefault="00E45CBA">
      <w:pPr>
        <w:pStyle w:val="Heading1"/>
      </w:pPr>
      <w:r>
        <w:t>Cybersecurity Projects</w:t>
      </w:r>
    </w:p>
    <w:p w14:paraId="2FDD8C24" w14:textId="77777777" w:rsidR="0048505D" w:rsidRDefault="00E45CBA">
      <w:r>
        <w:t>GitHub Portfolio – https://github.com/yourusername</w:t>
      </w:r>
      <w:r>
        <w:br/>
        <w:t>• Documented hands-on labs from TryHackMe, HackTheBox, or class projects</w:t>
      </w:r>
      <w:r>
        <w:br/>
        <w:t>• Wrote walkthroughs and analysis of digital forensic investigations</w:t>
      </w:r>
      <w:r>
        <w:br/>
        <w:t>• Shared tools and VM configurations aligned with blue team tasks</w:t>
      </w:r>
    </w:p>
    <w:p w14:paraId="6155FCF2" w14:textId="77777777" w:rsidR="0048505D" w:rsidRDefault="00E45CBA">
      <w:r>
        <w:t>YouTube Channel – https://www.youtube.com/@yourchannel (Optional)</w:t>
      </w:r>
      <w:r>
        <w:br/>
        <w:t>• Recorded tutorials, progress logs, or explanations of cybersecurity topics</w:t>
      </w:r>
    </w:p>
    <w:p w14:paraId="0E570916" w14:textId="77777777" w:rsidR="0048505D" w:rsidRDefault="00E45CBA">
      <w:pPr>
        <w:pStyle w:val="Heading1"/>
      </w:pPr>
      <w:r>
        <w:t>Work Experience</w:t>
      </w:r>
    </w:p>
    <w:p w14:paraId="3C0451F5" w14:textId="77777777" w:rsidR="0048505D" w:rsidRDefault="00E45CBA">
      <w:r>
        <w:t>Job Title – Employer Name | City, State | Dates</w:t>
      </w:r>
    </w:p>
    <w:p w14:paraId="0CC8E9FE" w14:textId="77777777" w:rsidR="0048505D" w:rsidRDefault="00E45CBA">
      <w:pPr>
        <w:pStyle w:val="ListBullet"/>
      </w:pPr>
      <w:r>
        <w:t>• Described transferable skills (e.g., multitasking, documentation, customer communication)</w:t>
      </w:r>
    </w:p>
    <w:p w14:paraId="12C55B6A" w14:textId="77777777" w:rsidR="0048505D" w:rsidRDefault="00E45CBA">
      <w:pPr>
        <w:pStyle w:val="ListBullet"/>
      </w:pPr>
      <w:r>
        <w:t>• Mentioned tools or software used that relate to cybersecurity environments</w:t>
      </w:r>
    </w:p>
    <w:p w14:paraId="3850B671" w14:textId="77777777" w:rsidR="0048505D" w:rsidRDefault="00E45CBA">
      <w:pPr>
        <w:pStyle w:val="ListBullet"/>
      </w:pPr>
      <w:r>
        <w:t>• Focused on analytical, digital, or team-based contributions</w:t>
      </w:r>
    </w:p>
    <w:sectPr w:rsidR="004850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1859586">
    <w:abstractNumId w:val="8"/>
  </w:num>
  <w:num w:numId="2" w16cid:durableId="1253314620">
    <w:abstractNumId w:val="6"/>
  </w:num>
  <w:num w:numId="3" w16cid:durableId="763186798">
    <w:abstractNumId w:val="5"/>
  </w:num>
  <w:num w:numId="4" w16cid:durableId="1296371442">
    <w:abstractNumId w:val="4"/>
  </w:num>
  <w:num w:numId="5" w16cid:durableId="1390574647">
    <w:abstractNumId w:val="7"/>
  </w:num>
  <w:num w:numId="6" w16cid:durableId="671445313">
    <w:abstractNumId w:val="3"/>
  </w:num>
  <w:num w:numId="7" w16cid:durableId="591553570">
    <w:abstractNumId w:val="2"/>
  </w:num>
  <w:num w:numId="8" w16cid:durableId="845749707">
    <w:abstractNumId w:val="1"/>
  </w:num>
  <w:num w:numId="9" w16cid:durableId="1112823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90A73"/>
    <w:rsid w:val="0048505D"/>
    <w:rsid w:val="00587F9D"/>
    <w:rsid w:val="00AA1D8D"/>
    <w:rsid w:val="00B47730"/>
    <w:rsid w:val="00BF510D"/>
    <w:rsid w:val="00CB0664"/>
    <w:rsid w:val="00E45C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70697B"/>
  <w14:defaultImageDpi w14:val="300"/>
  <w15:docId w15:val="{21363A96-E09D-4F2D-83AE-6FFC12D9C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Aron Michaels</cp:lastModifiedBy>
  <cp:revision>2</cp:revision>
  <dcterms:created xsi:type="dcterms:W3CDTF">2025-07-17T18:05:00Z</dcterms:created>
  <dcterms:modified xsi:type="dcterms:W3CDTF">2025-07-17T18:05:00Z</dcterms:modified>
  <cp:category/>
</cp:coreProperties>
</file>